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OpenMeet - Software Requirements Specification (SRS)</w:t>
      </w:r>
    </w:p>
    <w:p>
      <w:r>
        <w:rPr>
          <w:b/>
        </w:rPr>
        <w:t>Purpose</w:t>
        <w:br/>
      </w:r>
      <w:r>
        <w:t>This document specifies the functional, non-functional and technical requirements for an enterprise-grade Zoom-like video conferencing platform.</w:t>
        <w:br/>
      </w:r>
    </w:p>
    <w:p>
      <w:pPr>
        <w:pStyle w:val="Heading2"/>
      </w:pPr>
      <w:r>
        <w:t>Scope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Meetings</w:t>
      </w:r>
    </w:p>
    <w:p>
      <w:pPr>
        <w:pStyle w:val="ListBullet"/>
      </w:pPr>
      <w:r>
        <w:t>Chat</w:t>
      </w:r>
    </w:p>
    <w:p>
      <w:pPr>
        <w:pStyle w:val="ListBullet"/>
      </w:pPr>
      <w:r>
        <w:t>Screen sharing</w:t>
      </w:r>
    </w:p>
    <w:p>
      <w:pPr>
        <w:pStyle w:val="ListBullet"/>
      </w:pPr>
      <w:r>
        <w:t>Recording</w:t>
      </w:r>
    </w:p>
    <w:p>
      <w:pPr>
        <w:pStyle w:val="ListBullet"/>
      </w:pPr>
      <w:r>
        <w:t>Whiteboard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Admin portal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User registration, login, MFA, OAuth, password reset</w:t>
      </w:r>
    </w:p>
    <w:p>
      <w:pPr>
        <w:pStyle w:val="ListBullet"/>
      </w:pPr>
      <w:r>
        <w:t>Profile management and organization management</w:t>
      </w:r>
    </w:p>
    <w:p>
      <w:pPr>
        <w:pStyle w:val="ListBullet"/>
      </w:pPr>
      <w:r>
        <w:t>Schedule, start, join, end meetings</w:t>
      </w:r>
    </w:p>
    <w:p>
      <w:pPr>
        <w:pStyle w:val="ListBullet"/>
      </w:pPr>
      <w:r>
        <w:t>Waiting room, lobby, meeting password</w:t>
      </w:r>
    </w:p>
    <w:p>
      <w:pPr>
        <w:pStyle w:val="ListBullet"/>
      </w:pPr>
      <w:r>
        <w:t>Host/co-host/moderator permissions</w:t>
      </w:r>
    </w:p>
    <w:p>
      <w:pPr>
        <w:pStyle w:val="ListBullet"/>
      </w:pPr>
      <w:r>
        <w:t>HD audio/video with mute, camera controls</w:t>
      </w:r>
    </w:p>
    <w:p>
      <w:pPr>
        <w:pStyle w:val="ListBullet"/>
      </w:pPr>
      <w:r>
        <w:t>Screen sharing, remote control, annotations</w:t>
      </w:r>
    </w:p>
    <w:p>
      <w:pPr>
        <w:pStyle w:val="ListBullet"/>
      </w:pPr>
      <w:r>
        <w:t>Private/group chat, file sharing, reactions</w:t>
      </w:r>
    </w:p>
    <w:p>
      <w:pPr>
        <w:pStyle w:val="ListBullet"/>
      </w:pPr>
      <w:r>
        <w:t>Breakout rooms, polls, Q&amp;A</w:t>
      </w:r>
    </w:p>
    <w:p>
      <w:pPr>
        <w:pStyle w:val="ListBullet"/>
      </w:pPr>
      <w:r>
        <w:t>Whiteboard collaboration</w:t>
      </w:r>
    </w:p>
    <w:p>
      <w:pPr>
        <w:pStyle w:val="ListBullet"/>
      </w:pPr>
      <w:r>
        <w:t>Cloud/local recording and playback</w:t>
      </w:r>
    </w:p>
    <w:p>
      <w:pPr>
        <w:pStyle w:val="ListBullet"/>
      </w:pPr>
      <w:r>
        <w:t>Live captions, transcription, meeting summaries</w:t>
      </w:r>
    </w:p>
    <w:p>
      <w:pPr>
        <w:pStyle w:val="ListBullet"/>
      </w:pPr>
      <w:r>
        <w:t>Notifications, calendar integration</w:t>
      </w:r>
    </w:p>
    <w:p>
      <w:pPr>
        <w:pStyle w:val="ListBullet"/>
      </w:pPr>
      <w:r>
        <w:t>Reports, analytics, audit logs</w:t>
      </w:r>
    </w:p>
    <w:p>
      <w:pPr>
        <w:pStyle w:val="ListBullet"/>
      </w:pPr>
      <w:r>
        <w:t>Admin management of users, licenses, policies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Availability &gt;=99.9%</w:t>
      </w:r>
    </w:p>
    <w:p>
      <w:pPr>
        <w:pStyle w:val="ListBullet"/>
      </w:pPr>
      <w:r>
        <w:t>Horizontal scalability</w:t>
      </w:r>
    </w:p>
    <w:p>
      <w:pPr>
        <w:pStyle w:val="ListBullet"/>
      </w:pPr>
      <w:r>
        <w:t>Low latency media delivery</w:t>
      </w:r>
    </w:p>
    <w:p>
      <w:pPr>
        <w:pStyle w:val="ListBullet"/>
      </w:pPr>
      <w:r>
        <w:t>Secure authentication with JWT/OAuth</w:t>
      </w:r>
    </w:p>
    <w:p>
      <w:pPr>
        <w:pStyle w:val="ListBullet"/>
      </w:pPr>
      <w:r>
        <w:t>TLS 1.3, DTLS-SRTP encryption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Disaster recovery and backup</w:t>
      </w:r>
    </w:p>
    <w:p>
      <w:pPr>
        <w:pStyle w:val="ListBullet"/>
      </w:pPr>
      <w:r>
        <w:t>Accessibility (WCAG)</w:t>
      </w:r>
    </w:p>
    <w:p>
      <w:pPr>
        <w:pStyle w:val="ListBullet"/>
      </w:pPr>
      <w:r>
        <w:t>Cross-browser compatibility</w:t>
      </w:r>
    </w:p>
    <w:p>
      <w:pPr>
        <w:pStyle w:val="ListBullet"/>
      </w:pPr>
      <w:r>
        <w:t>Observability with logs, metrics and tracing</w:t>
      </w:r>
    </w:p>
    <w:p>
      <w:pPr>
        <w:pStyle w:val="ListBullet"/>
      </w:pPr>
      <w:r>
        <w:t>Maintainable modular architecture</w:t>
      </w:r>
    </w:p>
    <w:p>
      <w:pPr>
        <w:pStyle w:val="ListBullet"/>
      </w:pPr>
      <w:r>
        <w:t>API versioning</w:t>
      </w:r>
    </w:p>
    <w:p>
      <w:pPr>
        <w:pStyle w:val="Heading2"/>
      </w:pPr>
      <w:r>
        <w:t>Technical Requirements</w:t>
      </w:r>
    </w:p>
    <w:p>
      <w:pPr>
        <w:pStyle w:val="ListBullet"/>
      </w:pPr>
      <w:r>
        <w:t>Frontend: Angular 20, TypeScript, Tailwind CSS, WebRTC</w:t>
      </w:r>
    </w:p>
    <w:p>
      <w:pPr>
        <w:pStyle w:val="ListBullet"/>
      </w:pPr>
      <w:r>
        <w:t>Backend: ASP.NET Core 9, SignalR, REST, gRPC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Cache: Redis</w:t>
      </w:r>
    </w:p>
    <w:p>
      <w:pPr>
        <w:pStyle w:val="ListBullet"/>
      </w:pPr>
      <w:r>
        <w:t>Media Server: LiveKit</w:t>
      </w:r>
    </w:p>
    <w:p>
      <w:pPr>
        <w:pStyle w:val="ListBullet"/>
      </w:pPr>
      <w:r>
        <w:t>Storage: MinIO/S3</w:t>
      </w:r>
    </w:p>
    <w:p>
      <w:pPr>
        <w:pStyle w:val="ListBullet"/>
      </w:pPr>
      <w:r>
        <w:t>Search: Elasticsearch</w:t>
      </w:r>
    </w:p>
    <w:p>
      <w:pPr>
        <w:pStyle w:val="ListBullet"/>
      </w:pPr>
      <w:r>
        <w:t>Authentication: ASP.NET Identity + JWT + OAuth</w:t>
      </w:r>
    </w:p>
    <w:p>
      <w:pPr>
        <w:pStyle w:val="ListBullet"/>
      </w:pPr>
      <w:r>
        <w:t>Deployment: Docker, Kubernetes, NGINX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Monitoring: Prometheus + Grafana</w:t>
      </w:r>
    </w:p>
    <w:p>
      <w:pPr>
        <w:pStyle w:val="ListBullet"/>
      </w:pPr>
      <w:r>
        <w:t>Logging: ELK/OpenSearch</w:t>
      </w:r>
    </w:p>
    <w:p>
      <w:pPr>
        <w:pStyle w:val="Heading2"/>
      </w:pPr>
      <w:r>
        <w:t>Suggested Database Entities</w:t>
      </w:r>
    </w:p>
    <w:p>
      <w:pPr>
        <w:pStyle w:val="ListBullet"/>
      </w:pPr>
      <w:r>
        <w:t>Users, Roles, Meetings, Participants, Messages, Recordings, Files, Polls, Whiteboards, Notifications, Devices, AuditLogs, Organizations, Subscriptions</w:t>
      </w:r>
    </w:p>
    <w:p>
      <w:pPr>
        <w:pStyle w:val="Heading2"/>
      </w:pPr>
      <w:r>
        <w:t>REST APIs</w:t>
      </w:r>
    </w:p>
    <w:p>
      <w:pPr>
        <w:pStyle w:val="ListBullet"/>
      </w:pPr>
      <w:r>
        <w:t>/api/auth/*</w:t>
      </w:r>
    </w:p>
    <w:p>
      <w:pPr>
        <w:pStyle w:val="ListBullet"/>
      </w:pPr>
      <w:r>
        <w:t>/api/users/*</w:t>
      </w:r>
    </w:p>
    <w:p>
      <w:pPr>
        <w:pStyle w:val="ListBullet"/>
      </w:pPr>
      <w:r>
        <w:t>/api/meetings/*</w:t>
      </w:r>
    </w:p>
    <w:p>
      <w:pPr>
        <w:pStyle w:val="ListBullet"/>
      </w:pPr>
      <w:r>
        <w:t>/api/chat/*</w:t>
      </w:r>
    </w:p>
    <w:p>
      <w:pPr>
        <w:pStyle w:val="ListBullet"/>
      </w:pPr>
      <w:r>
        <w:t>/api/recordings/*</w:t>
      </w:r>
    </w:p>
    <w:p>
      <w:pPr>
        <w:pStyle w:val="ListBullet"/>
      </w:pPr>
      <w:r>
        <w:t>/api/files/*</w:t>
      </w:r>
    </w:p>
    <w:p>
      <w:pPr>
        <w:pStyle w:val="ListBullet"/>
      </w:pPr>
      <w:r>
        <w:t>/api/admin/*</w:t>
      </w:r>
    </w:p>
    <w:p>
      <w:pPr>
        <w:pStyle w:val="Heading2"/>
      </w:pPr>
      <w:r>
        <w:t>Security Requirements</w:t>
      </w:r>
    </w:p>
    <w:p>
      <w:pPr>
        <w:pStyle w:val="ListBullet"/>
      </w:pPr>
      <w:r>
        <w:t>RBAC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Refresh tokens</w:t>
      </w:r>
    </w:p>
    <w:p>
      <w:pPr>
        <w:pStyle w:val="ListBullet"/>
      </w:pPr>
      <w:r>
        <w:t>Secure cookies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XSS/CSRF/SQL injection protection</w:t>
      </w:r>
    </w:p>
    <w:p>
      <w:pPr>
        <w:pStyle w:val="ListBullet"/>
      </w:pPr>
      <w:r>
        <w:t>Encryption at rest</w:t>
      </w:r>
    </w:p>
    <w:p>
      <w:pPr>
        <w:pStyle w:val="ListBullet"/>
      </w:pPr>
      <w:r>
        <w:t>Audit logging</w:t>
      </w:r>
    </w:p>
    <w:p>
      <w:pPr>
        <w:pStyle w:val="Heading2"/>
      </w:pPr>
      <w:r>
        <w:t>Testing Requirements</w:t>
      </w:r>
    </w:p>
    <w:p>
      <w:pPr>
        <w:pStyle w:val="ListBullet"/>
      </w:pPr>
      <w:r>
        <w:t>Unit, Integration, API, UI, Performance, Load, Security, UAT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